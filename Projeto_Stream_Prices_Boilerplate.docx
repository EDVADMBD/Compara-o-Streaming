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Projeto Stream Prices - Boilerplate</w:t>
      </w:r>
    </w:p>
    <w:p>
      <w:r>
        <w:t>Projeto inicial em Python para coletar e comparar preços de serviços de streaming.</w:t>
      </w:r>
    </w:p>
    <w:p>
      <w:pPr>
        <w:pStyle w:val="Heading2"/>
      </w:pPr>
      <w:r>
        <w:t>1. Estrutura do Repositório</w:t>
      </w:r>
    </w:p>
    <w:p>
      <w:r>
        <w:br/>
        <w:t>stream-prices/</w:t>
        <w:br/>
        <w:t>├─ fetchers/</w:t>
        <w:br/>
        <w:t>│  ├─ __init__.py</w:t>
        <w:br/>
        <w:t>│  ├─ base.py</w:t>
        <w:br/>
        <w:t>│  ├─ api_fetcher.py</w:t>
        <w:br/>
        <w:t>│  ├─ html_fetcher.py</w:t>
        <w:br/>
        <w:t>│  └─ playwright_fetcher.py</w:t>
        <w:br/>
        <w:t>├─ normalizer.py</w:t>
        <w:br/>
        <w:t>├─ aggregator.py</w:t>
        <w:br/>
        <w:t>├─ db.py</w:t>
        <w:br/>
        <w:t>├─ main.py</w:t>
        <w:br/>
        <w:t>├─ requirements.txt</w:t>
        <w:br/>
        <w:t>├─ .env.example</w:t>
        <w:br/>
        <w:t>└─ README.md</w:t>
        <w:br/>
      </w:r>
    </w:p>
    <w:p>
      <w:pPr>
        <w:pStyle w:val="Heading2"/>
      </w:pPr>
      <w:r>
        <w:t>2. Instalação e Execução</w:t>
      </w:r>
    </w:p>
    <w:p>
      <w:r>
        <w:br/>
        <w:t>1. Crie um ambiente virtual:</w:t>
        <w:br/>
        <w:t xml:space="preserve">   python -m venv .venv</w:t>
        <w:br/>
        <w:t xml:space="preserve">   source .venv/bin/activate (Linux/Mac)</w:t>
        <w:br/>
        <w:t xml:space="preserve">   .venv\Scripts\activate (Windows)</w:t>
        <w:br/>
        <w:br/>
        <w:t>2. Instale as dependências:</w:t>
        <w:br/>
        <w:t xml:space="preserve">   pip install -r requirements.txt</w:t>
        <w:br/>
        <w:br/>
        <w:t>3. Instale o Playwright (se necessário):</w:t>
        <w:br/>
        <w:t xml:space="preserve">   playwright install</w:t>
        <w:br/>
        <w:br/>
        <w:t>4. Execute o script principal:</w:t>
        <w:br/>
        <w:t xml:space="preserve">   python main.py</w:t>
        <w:br/>
      </w:r>
    </w:p>
    <w:p>
      <w:pPr>
        <w:pStyle w:val="Heading2"/>
      </w:pPr>
      <w:r>
        <w:t>3. Principais Componentes</w:t>
      </w:r>
    </w:p>
    <w:p>
      <w:r>
        <w:br/>
        <w:t>- fetchers/: classes responsáveis por buscar dados (API, HTML e JS dinâmico).</w:t>
        <w:br/>
        <w:t>- normalizer.py: converte os dados brutos em formato padronizado.</w:t>
        <w:br/>
        <w:t>- aggregator.py: define métricas e encontra o melhor preço.</w:t>
        <w:br/>
        <w:t>- db.py: armazena as informações em SQLite.</w:t>
        <w:br/>
        <w:t>- main.py: orquestra o fluxo de coleta e análise.</w:t>
        <w:br/>
      </w:r>
    </w:p>
    <w:p>
      <w:pPr>
        <w:pStyle w:val="Heading2"/>
      </w:pPr>
      <w:r>
        <w:t>4. Próximos Passos</w:t>
      </w:r>
    </w:p>
    <w:p>
      <w:r>
        <w:br/>
        <w:t>- Implementar parsers específicos para cada provedor (Netflix, Disney+, Prime, Globoplay, etc).</w:t>
        <w:br/>
        <w:t>- Integrar API de câmbio para normalizar valores em diferentes moedas.</w:t>
        <w:br/>
        <w:t>- Criar uma API com FastAPI para consultas externas.</w:t>
        <w:br/>
        <w:t>- Adicionar testes unitários e suporte a Docker.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